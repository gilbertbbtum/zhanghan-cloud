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Kubernetes Questions and Answers</w:t>
      </w:r>
    </w:p>
    <w:p>
      <w:pPr>
        <w:pStyle w:val="Heading1"/>
      </w:pPr>
      <w:r>
        <w:t>1. Orchestration tools, such as Kubernetes, play a key role in the server infrastructure for modern applications.</w:t>
      </w:r>
    </w:p>
    <w:p>
      <w:r>
        <w:t>(a) Explain how these tools help manage and scale application servers.</w:t>
        <w:br/>
        <w:t>Orchestration tools like Kubernetes help manage application servers by automating the deployment, scaling, and operation of containerized applications. These tools manage clusters of servers, handling load balancing, automated scaling, and resource allocation. Kubernetes ensures that application containers are deployed across available nodes in a cluster, offering high availability, fault tolerance, and scalability.</w:t>
        <w:br/>
        <w:br/>
        <w:t>(b) Describe how orchestration tools facilitate automated deployment, scaling, and management of application servers.</w:t>
        <w:br/>
        <w:t>Orchestration tools like Kubernetes automate the entire lifecycle of applications. Kubernetes provides features like:</w:t>
        <w:br/>
        <w:t>- Automated Deployment: It can deploy applications without human intervention using YAML files to define configurations.</w:t>
        <w:br/>
        <w:t>- Automated Scaling: Kubernetes can scale applications up or down based on metrics like CPU and memory utilization.</w:t>
        <w:br/>
        <w:t>- Automated Management: It monitors application health, automatically replaces failed containers, and updates running applications with minimal downtime.</w:t>
        <w:br/>
      </w:r>
    </w:p>
    <w:p>
      <w:pPr>
        <w:pStyle w:val="Heading1"/>
      </w:pPr>
      <w:r>
        <w:t>2. Explain the difference between a Pod, Deployment, and Service.</w:t>
      </w:r>
    </w:p>
    <w:p>
      <w:r>
        <w:t>- Pod: The smallest deployable unit in Kubernetes, typically representing a single application or process. Pods can host one or multiple containers.</w:t>
        <w:br/>
        <w:t>- Deployment: A higher-level abstraction that manages Pods. It provides declarative updates, rolling back to previous versions, and ensures the desired number of replicas are running.</w:t>
        <w:br/>
        <w:t>- Service: An abstraction that defines a set of Pods and provides a stable endpoint (IP/port) to access those Pods. It facilitates load balancing and ensures communication between Pods.</w:t>
        <w:br/>
      </w:r>
    </w:p>
    <w:p>
      <w:pPr>
        <w:pStyle w:val="Heading1"/>
      </w:pPr>
      <w:r>
        <w:t>3. What is a Namespace in Kubernetes? Please list one example.</w:t>
      </w:r>
    </w:p>
    <w:p>
      <w:r>
        <w:t>A Namespace in Kubernetes is a way to partition cluster resources into separate logical units. Namespaces are used for managing large clusters with many users or projects. For example:</w:t>
        <w:br/>
        <w:t>- Example: default is the default namespace in a Kubernetes cluster, where most resources are created unless otherwise specified.</w:t>
        <w:br/>
      </w:r>
    </w:p>
    <w:p>
      <w:pPr>
        <w:pStyle w:val="Heading1"/>
      </w:pPr>
      <w:r>
        <w:t>4. Explain the role of the Kubelet. How do you check the nodes in a Kubernetes cluster?</w:t>
      </w:r>
    </w:p>
    <w:p>
      <w:r>
        <w:t>The Kubelet is a critical component of Kubernetes that runs on every node. It ensures that containers are running in Pods and is responsible for managing the lifecycle of containers and Pods on its node.</w:t>
        <w:br/>
        <w:br/>
        <w:t>To check the nodes in a Kubernetes cluster, you can use the following kubectl command:</w:t>
        <w:br/>
        <w:t>```bash</w:t>
        <w:br/>
        <w:t>kubectl get nodes</w:t>
        <w:br/>
        <w:t>```</w:t>
        <w:br/>
      </w:r>
    </w:p>
    <w:p>
      <w:pPr>
        <w:pStyle w:val="Heading1"/>
      </w:pPr>
      <w:r>
        <w:t>5. What is the difference between ClusterIP, NodePort, and LoadBalancer services?</w:t>
      </w:r>
    </w:p>
    <w:p>
      <w:r>
        <w:t>- ClusterIP: The default service type. It exposes the service only inside the cluster, providing a stable internal IP.</w:t>
        <w:br/>
        <w:t>- NodePort: Exposes the service on each node’s IP at a static port. It allows external access to the service by connecting to any node’s IP and port.</w:t>
        <w:br/>
        <w:t>- LoadBalancer: Creates an external load balancer (if supported by the cloud provider) and exposes the service to external traffic, typically by providing a public IP address.</w:t>
        <w:br/>
      </w:r>
    </w:p>
    <w:p>
      <w:pPr>
        <w:pStyle w:val="Heading1"/>
      </w:pPr>
      <w:r>
        <w:t>6. How do you scale a Deployment to 5 replicas using kubectl?</w:t>
      </w:r>
    </w:p>
    <w:p>
      <w:r>
        <w:t>To scale a Deployment to 5 replicas, you can use the following command:</w:t>
        <w:br/>
        <w:t>```bash</w:t>
        <w:br/>
        <w:t>kubectl scale deployment &lt;deployment-name&gt; --replicas=5</w:t>
        <w:br/>
        <w:t>```</w:t>
        <w:br/>
      </w:r>
    </w:p>
    <w:p>
      <w:pPr>
        <w:pStyle w:val="Heading1"/>
      </w:pPr>
      <w:r>
        <w:t>7. How would you update the image of a Deployment without downtime?</w:t>
      </w:r>
    </w:p>
    <w:p>
      <w:r>
        <w:t>To update the image of a Deployment without downtime, you can use the kubectl set image command:</w:t>
        <w:br/>
        <w:t>```bash</w:t>
        <w:br/>
        <w:t>kubectl set image deployment/&lt;deployment-name&gt; &lt;container-name&gt;=&lt;new-image&gt; --record</w:t>
        <w:br/>
        <w:t>```</w:t>
        <w:br/>
        <w:t>This will perform a rolling update, ensuring there is no downtime.</w:t>
        <w:br/>
      </w:r>
    </w:p>
    <w:p>
      <w:pPr>
        <w:pStyle w:val="Heading1"/>
      </w:pPr>
      <w:r>
        <w:t>8. How do you expose a Deployment to external traffic?</w:t>
      </w:r>
    </w:p>
    <w:p>
      <w:r>
        <w:t>To expose a Deployment to external traffic, you can create a Service of type LoadBalancer or NodePort:</w:t>
        <w:br/>
        <w:t>```bash</w:t>
        <w:br/>
        <w:t>kubectl expose deployment &lt;deployment-name&gt; --type=LoadBalancer --port=80 --target-port=8080</w:t>
        <w:br/>
        <w:t>```</w:t>
        <w:br/>
      </w:r>
    </w:p>
    <w:p>
      <w:pPr>
        <w:pStyle w:val="Heading1"/>
      </w:pPr>
      <w:r>
        <w:t>9. How does Kubernetes scheduling decide which node a Pod runs on?</w:t>
      </w:r>
    </w:p>
    <w:p>
      <w:r>
        <w:t>Kubernetes uses a scheduler to decide which node a Pod runs on. The scheduler takes into account the following factors:</w:t>
        <w:br/>
        <w:t>- Node resource availability (CPU, memory).</w:t>
        <w:br/>
        <w:t>- Affinity/anti-affinity rules.</w:t>
        <w:br/>
        <w:t>- Taints and tolerations.</w:t>
        <w:br/>
        <w:t>- Resource requests and limits.</w:t>
        <w:br/>
        <w:t>- Pod priorities and node selectors.</w:t>
        <w:br/>
      </w:r>
    </w:p>
    <w:p>
      <w:pPr>
        <w:pStyle w:val="Heading1"/>
      </w:pPr>
      <w:r>
        <w:t>10. What is the role of Ingress and how does it differ from a Service?</w:t>
      </w:r>
    </w:p>
    <w:p>
      <w:r>
        <w:t>Ingress manages external HTTP/S traffic to the cluster, providing features like SSL termination, URL routing, and load balancing. It allows external access to Services in the cluster based on HTTP/S routes.</w:t>
        <w:br/>
        <w:br/>
        <w:t>Difference from Service: While a Service exposes Pods at the TCP/UDP level, Ingress provides HTTP/S routing and other advanced traffic management features.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